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Test Candidate</w:t>
      </w:r>
    </w:p>
    <w:p>
      <w:r>
        <w:t>Skills: React, Node.js,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